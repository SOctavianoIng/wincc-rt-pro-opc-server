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814" w:right="1417" w:bottom="1361" w:left="1417" w:header="39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072"/>
      <w:jc w:val="center"/>
      <w:tblLayout w:type="fixed"/>
      <w:tblLook w:firstColumn="1" w:firstRow="1" w:lastColumn="0" w:lastRow="0" w:noHBand="0" w:noVBand="1" w:val="04A0"/>
      <w:tblBorders>
        <w:top w:val="nil" w:sz="0" w:space="0" w:color="auto"/>
        <w:left w:val="nil" w:sz="0" w:space="0" w:color="auto"/>
        <w:bottom w:val="nil" w:sz="0" w:space="0" w:color="auto"/>
        <w:right w:val="nil" w:sz="0" w:space="0" w:color="auto"/>
        <w:insideH w:val="nil" w:sz="0" w:space="0" w:color="auto"/>
        <w:insideV w:val="nil" w:sz="0" w:space="0" w:color="auto"/>
      </w:tblBorders>
    </w:tblPr>
    <w:tblGrid>
      <w:gridCol w:w="4536"/>
      <w:gridCol w:w="4536"/>
    </w:tblGrid>
    <w:tr>
      <w:tc>
        <w:tcPr>
          <w:tcW w:type="dxa" w:w="4536"/>
          <w:tcMar>
            <w:top w:w="60" w:type="dxa"/>
            <w:left w:w="0" w:type="dxa"/>
            <w:bottom w:w="0" w:type="dxa"/>
            <w:right w:w="80" w:type="dxa"/>
          </w:tcMar>
          <w:tcBorders>
            <w:top w:val="single" w:sz="6" w:space="0" w:color="B8C0C8"/>
            <w:left w:val="nil" w:sz="0" w:space="0" w:color="auto"/>
            <w:bottom w:val="nil" w:sz="0" w:space="0" w:color="auto"/>
            <w:right w:val="nil" w:sz="0" w:space="0" w:color="auto"/>
          </w:tcBorders>
        </w:tcPr>
        <w:p>
          <w:pPr>
            <w:spacing w:before="0" w:after="0" w:line="240" w:lineRule="auto"/>
            <w:jc w:val="left"/>
          </w:pPr>
          <w:r>
            <w:rPr>
              <w:rFonts w:ascii="Calibri" w:hAnsi="Calibri"/>
              <w:color w:val="8F9DA3"/>
              <w:sz w:val="18"/>
              <w:lang w:val="es-AR" w:eastAsia="es-AR"/>
            </w:rPr>
            <w:t>IndustrialLAB</w:t>
          </w:r>
        </w:p>
      </w:tc>
      <w:tc>
        <w:tcPr>
          <w:tcW w:type="dxa" w:w="4536"/>
          <w:tcMar>
            <w:top w:w="60" w:type="dxa"/>
            <w:left w:w="80" w:type="dxa"/>
            <w:bottom w:w="0" w:type="dxa"/>
            <w:right w:w="0" w:type="dxa"/>
          </w:tcMar>
          <w:tcBorders>
            <w:top w:val="single" w:sz="6" w:space="0" w:color="B8C0C8"/>
            <w:left w:val="nil" w:sz="0" w:space="0" w:color="auto"/>
            <w:bottom w:val="nil" w:sz="0" w:space="0" w:color="auto"/>
            <w:right w:val="nil" w:sz="0" w:space="0" w:color="auto"/>
          </w:tcBorders>
        </w:tcPr>
        <w:p>
          <w:pPr>
            <w:spacing w:before="0" w:after="0" w:line="240" w:lineRule="auto"/>
            <w:jc w:val="right"/>
          </w:pPr>
          <w:r>
            <w:rPr>
              <w:rFonts w:ascii="Calibri" w:hAnsi="Calibri"/>
              <w:color w:val="8F9DA3"/>
              <w:sz w:val="18"/>
              <w:lang w:val="es-AR" w:eastAsia="es-AR"/>
            </w:rPr>
            <w:t xml:space="preserve">Página </w:t>
          </w:r>
          <w:r>
            <w:rPr>
              <w:rFonts w:ascii="Calibri" w:hAnsi="Calibri"/>
              <w:color w:val="8F9DA3"/>
              <w:sz w:val="18"/>
              <w:lang w:val="es-AR" w:eastAsia="es-AR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  <w:p>
    <w:pPr>
      <w:spacing w:before="0" w:after="0" w:line="240" w:lineRule="auto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072"/>
      <w:jc w:val="center"/>
      <w:tblLayout w:type="fixed"/>
      <w:tblLook w:firstColumn="1" w:firstRow="1" w:lastColumn="0" w:lastRow="0" w:noHBand="0" w:noVBand="1" w:val="04A0"/>
      <w:tblBorders>
        <w:top w:val="nil" w:sz="0" w:space="0" w:color="auto"/>
        <w:left w:val="nil" w:sz="0" w:space="0" w:color="auto"/>
        <w:bottom w:val="nil" w:sz="0" w:space="0" w:color="auto"/>
        <w:right w:val="nil" w:sz="0" w:space="0" w:color="auto"/>
        <w:insideH w:val="nil" w:sz="0" w:space="0" w:color="auto"/>
        <w:insideV w:val="nil" w:sz="0" w:space="0" w:color="auto"/>
      </w:tblBorders>
    </w:tblPr>
    <w:tblGrid>
      <w:gridCol w:w="9072"/>
    </w:tblGrid>
    <w:tr>
      <w:trPr>
        <w:trHeight w:val="70" w:hRule="exact"/>
      </w:trPr>
      <w:tc>
        <w:tcPr>
          <w:tcW w:type="dxa" w:w="9072"/>
          <w:shd w:val="clear" w:color="auto" w:fill="2B8C67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sz w:val="2"/>
            </w:rPr>
          </w:r>
        </w:p>
      </w:tc>
    </w:tr>
    <w:tr>
      <w:tc>
        <w:tcPr>
          <w:tcW w:type="dxa" w:w="9072"/>
          <w:shd w:val="clear" w:color="auto" w:fill="FFFFFF"/>
          <w:tcMar>
            <w:top w:w="80" w:type="dxa"/>
            <w:left w:w="0" w:type="dxa"/>
            <w:bottom w:w="60" w:type="dxa"/>
            <w:right w:w="0" w:type="dxa"/>
          </w:tcMar>
          <w:tcBorders>
            <w:top w:val="nil" w:sz="0" w:space="0" w:color="auto"/>
            <w:left w:val="nil" w:sz="0" w:space="0" w:color="auto"/>
            <w:bottom w:val="single" w:sz="8" w:space="0" w:color="B8C0C8"/>
            <w:right w:val="nil" w:sz="0" w:space="0" w:color="auto"/>
          </w:tcBorders>
        </w:tcPr>
        <w:p>
          <w:pPr>
            <w:spacing w:before="0" w:after="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687157" cy="295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7157" cy="295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Calibri" w:hAnsi="Calibri" w:cs="Calibri"/>
      <w:b w:val="0"/>
      <w:color w:val="212426"/>
      <w:sz w:val="22"/>
      <w:lang w:val="es-A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8" w:lineRule="auto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12426"/>
      <w:sz w:val="32"/>
      <w:szCs w:val="28"/>
      <w:lang w:val="es-A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12426"/>
      <w:sz w:val="26"/>
      <w:szCs w:val="26"/>
      <w:lang w:val="es-A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88" w:lineRule="auto"/>
      <w:outlineLvl w:val="2"/>
    </w:pPr>
    <w:rPr>
      <w:rFonts w:asciiTheme="majorHAnsi" w:eastAsiaTheme="majorEastAsia" w:hAnsiTheme="majorHAnsi" w:cstheme="majorBidi" w:ascii="Calibri" w:hAnsi="Calibri" w:cs="Calibri"/>
      <w:b w:val="0"/>
      <w:bCs/>
      <w:color w:val="212426"/>
      <w:sz w:val="24"/>
      <w:lang w:val="es-A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88" w:lineRule="auto" w:before="0"/>
      <w:contextualSpacing/>
    </w:pPr>
    <w:rPr>
      <w:rFonts w:asciiTheme="majorHAnsi" w:eastAsiaTheme="majorEastAsia" w:hAnsiTheme="majorHAnsi" w:cstheme="majorBidi" w:ascii="Calibri" w:hAnsi="Calibri" w:cs="Calibri"/>
      <w:b w:val="0"/>
      <w:color w:val="212426"/>
      <w:spacing w:val="5"/>
      <w:kern w:val="28"/>
      <w:sz w:val="44"/>
      <w:szCs w:val="52"/>
      <w:lang w:val="es-AR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informe — IndustrialLAB</dc:title>
  <dc:subject>Plantilla en blanco para presentación de informes</dc:subject>
  <dc:creator>IndustrialLAB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Informes</cp:category>
</cp:coreProperties>
</file>